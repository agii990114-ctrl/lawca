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주 소 보 정 서</w:t>
      </w:r>
    </w:p>
    <w:p/>
    <w:p>
      <w:pPr>
        <w:spacing w:after="120"/>
      </w:pPr>
      <w:r>
        <w:t>사        건    {{ case_number }}  {{ case_name }}</w:t>
      </w:r>
    </w:p>
    <w:p>
      <w:pPr>
        <w:spacing w:after="120"/>
      </w:pPr>
      <w:r>
        <w:t>원        고    {{ plaintiffs }}</w:t>
      </w:r>
    </w:p>
    <w:p>
      <w:pPr>
        <w:spacing w:after="120"/>
      </w:pPr>
      <w:r>
        <w:t>피        고    {{ defendants }}</w:t>
      </w:r>
    </w:p>
    <w:p/>
    <w:p>
      <w:pPr>
        <w:spacing w:after="120"/>
      </w:pPr>
      <w:r>
        <w:t>위 사건에 관하여 {{ target_party }}에 대한 소송서류가 송달되지 않았으므로 다음과 같이 보정합니다.</w:t>
      </w:r>
    </w:p>
    <w:p/>
    <w:p>
      <w:pPr>
        <w:spacing w:after="120"/>
      </w:pPr>
      <w:r>
        <w:t>신청 내용  {{ method }}</w:t>
      </w:r>
    </w:p>
    <w:p>
      <w:pPr>
        <w:spacing w:after="120"/>
      </w:pPr>
      <w:r>
        <w:t>{%p if new_address %}</w:t>
      </w:r>
    </w:p>
    <w:p>
      <w:pPr>
        <w:spacing w:after="120"/>
      </w:pPr>
      <w:r>
        <w:t>새 주소  {{ new_address }}</w:t>
      </w:r>
    </w:p>
    <w:p>
      <w:pPr>
        <w:spacing w:after="120"/>
      </w:pPr>
      <w:r>
        <w:t>{%p endif %}</w:t>
      </w:r>
    </w:p>
    <w:p>
      <w:pPr>
        <w:spacing w:after="120"/>
      </w:pPr>
      <w:r>
        <w:t>{%p if attachments %}</w:t>
      </w:r>
    </w:p>
    <w:p>
      <w:pPr>
        <w:spacing w:after="120"/>
      </w:pPr>
      <w:r>
        <w:t>첨부 서류  {{ attachments }}</w:t>
      </w:r>
    </w:p>
    <w:p>
      <w:pPr>
        <w:spacing w:after="120"/>
      </w:pPr>
      <w:r>
        <w:t>{%p endif %}</w:t>
      </w:r>
    </w:p>
    <w:p/>
    <w:p>
      <w:pPr>
        <w:spacing w:after="360"/>
        <w:jc w:val="center"/>
      </w:pPr>
      <w:r>
        <w:t>{{ filed_on }}</w:t>
      </w:r>
    </w:p>
    <w:p>
      <w:pPr>
        <w:spacing w:after="120"/>
        <w:jc w:val="right"/>
      </w:pPr>
      <w:r>
        <w:t>신청인  {{ applicant }}  (서명 또는 날인)</w:t>
      </w:r>
    </w:p>
    <w:p>
      <w:pPr>
        <w:spacing w:after="120"/>
        <w:jc w:val="right"/>
      </w:pPr>
      <w:r>
        <w:t>{%p if agent %}</w:t>
      </w:r>
    </w:p>
    <w:p>
      <w:pPr>
        <w:spacing w:after="120"/>
        <w:jc w:val="right"/>
      </w:pPr>
      <w:r>
        <w:t>소송대리인  {{ agent }}  (서명 또는 날인)</w:t>
      </w:r>
    </w:p>
    <w:p>
      <w:pPr>
        <w:spacing w:after="120"/>
        <w:jc w:val="right"/>
      </w:pPr>
      <w:r>
        <w:t>{%p endif %}</w:t>
      </w:r>
    </w:p>
    <w:p/>
    <w:p>
      <w:r>
        <w:rPr>
          <w:b/>
          <w:sz w:val="28"/>
        </w:rPr>
        <w:t>{{ court }}  귀중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" w:hAnsi="바탕" w:eastAsia="바탕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주소보정서</dc:title>
  <dc:subject/>
  <dc:creator>lawca</dc:creator>
  <cp:keywords/>
  <dc:description>lawca가 만든 초안입니다. 제출 전에 담당 변호사가 검토해야 합니다.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