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사 실 조 회 신 청 서</w:t>
      </w:r>
    </w:p>
    <w:p/>
    <w:p>
      <w:pPr>
        <w:spacing w:after="120"/>
      </w:pPr>
      <w:r>
        <w:t>사        건    {{ case_number }}  {{ case_name }}</w:t>
      </w:r>
    </w:p>
    <w:p>
      <w:pPr>
        <w:spacing w:after="120"/>
      </w:pPr>
      <w:r>
        <w:t>원        고    {{ plaintiffs }}</w:t>
      </w:r>
    </w:p>
    <w:p>
      <w:pPr>
        <w:spacing w:after="120"/>
      </w:pPr>
      <w:r>
        <w:t>피        고    {{ defendants }}</w:t>
      </w:r>
    </w:p>
    <w:p/>
    <w:p>
      <w:pPr>
        <w:spacing w:after="120"/>
      </w:pPr>
      <w:r>
        <w:t>위 사건에 관하여 신청인은 주장사실을 증명하기 위하여 다음과 같이 사실조회를 신청합니다.</w:t>
      </w:r>
    </w:p>
    <w:p/>
    <w:p>
      <w:pPr>
        <w:spacing w:after="120"/>
      </w:pPr>
      <w:r>
        <w:t>1. 사실조회 기관의 명칭과 주소</w:t>
      </w:r>
    </w:p>
    <w:p>
      <w:pPr>
        <w:spacing w:after="120"/>
      </w:pPr>
      <w:r>
        <w:t xml:space="preserve">    명칭  {{ institution }}</w:t>
      </w:r>
    </w:p>
    <w:p>
      <w:pPr>
        <w:spacing w:after="120"/>
      </w:pPr>
      <w:r>
        <w:t xml:space="preserve">    주소  {{ institution_address }}</w:t>
      </w:r>
    </w:p>
    <w:p>
      <w:pPr>
        <w:spacing w:after="120"/>
      </w:pPr>
      <w:r>
        <w:t>2. 증명하려는 사실</w:t>
      </w:r>
    </w:p>
    <w:p>
      <w:pPr>
        <w:spacing w:after="120"/>
      </w:pPr>
      <w:r>
        <w:t xml:space="preserve">    {{ purpose }}</w:t>
      </w:r>
    </w:p>
    <w:p>
      <w:pPr>
        <w:spacing w:after="120"/>
      </w:pPr>
      <w:r>
        <w:t>3. 사실조회 사항</w:t>
      </w:r>
    </w:p>
    <w:p>
      <w:pPr>
        <w:spacing w:after="120"/>
      </w:pPr>
      <w:r>
        <w:t xml:space="preserve">    {{ inquiry_items }}</w:t>
      </w:r>
    </w:p>
    <w:p/>
    <w:p>
      <w:pPr>
        <w:spacing w:after="360"/>
        <w:jc w:val="center"/>
      </w:pPr>
      <w:r>
        <w:t>{{ filed_on }}</w:t>
      </w:r>
    </w:p>
    <w:p>
      <w:pPr>
        <w:spacing w:after="120"/>
        <w:jc w:val="right"/>
      </w:pPr>
      <w:r>
        <w:t>신청인  {{ applicant }}  (서명 또는 날인)</w:t>
      </w:r>
    </w:p>
    <w:p>
      <w:pPr>
        <w:spacing w:after="120"/>
        <w:jc w:val="right"/>
      </w:pPr>
      <w:r>
        <w:t>{%p if agent %}</w:t>
      </w:r>
    </w:p>
    <w:p>
      <w:pPr>
        <w:spacing w:after="120"/>
        <w:jc w:val="right"/>
      </w:pPr>
      <w:r>
        <w:t>소송대리인  {{ agent }}  (서명 또는 날인)</w:t>
      </w:r>
    </w:p>
    <w:p>
      <w:pPr>
        <w:spacing w:after="120"/>
        <w:jc w:val="right"/>
      </w:pPr>
      <w:r>
        <w:t>{%p endif %}</w:t>
      </w:r>
    </w:p>
    <w:p/>
    <w:p>
      <w:r>
        <w:rPr>
          <w:b/>
          <w:sz w:val="28"/>
        </w:rPr>
        <w:t>{{ court }}  귀중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사실조회신청서</dc:title>
  <dc:subject/>
  <dc:creator>lawca</dc:creator>
  <cp:keywords/>
  <dc:description>lawca가 만든 초안입니다. 제출 전에 담당 변호사가 검토해야 합니다.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